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4C19" w14:textId="77777777" w:rsidR="00B50009" w:rsidRDefault="00000000">
      <w:r>
        <w:rPr>
          <w:b/>
          <w:sz w:val="40"/>
        </w:rPr>
        <w:t>RESUME</w:t>
      </w:r>
    </w:p>
    <w:p w14:paraId="159C4EA0" w14:textId="77777777" w:rsidR="00B50009" w:rsidRDefault="00B50009"/>
    <w:p w14:paraId="2881070D" w14:textId="6F81BF66" w:rsidR="00B50009" w:rsidRDefault="00000000">
      <w:r>
        <w:t xml:space="preserve">Name: Yogesh </w:t>
      </w:r>
      <w:r w:rsidR="00ED6B23">
        <w:t>Dinesh Joshi</w:t>
      </w:r>
    </w:p>
    <w:p w14:paraId="78F836AA" w14:textId="48202748" w:rsidR="00B50009" w:rsidRDefault="00000000">
      <w:r>
        <w:t>Phone: +91-</w:t>
      </w:r>
      <w:r w:rsidR="00ED6B23">
        <w:t>9259262xxx</w:t>
      </w:r>
    </w:p>
    <w:p w14:paraId="655619C2" w14:textId="267F519C" w:rsidR="00B50009" w:rsidRDefault="00000000">
      <w:r>
        <w:t xml:space="preserve">Email: </w:t>
      </w:r>
      <w:hyperlink r:id="rId6" w:history="1">
        <w:r w:rsidR="00ED6B23" w:rsidRPr="005A478D">
          <w:rPr>
            <w:rStyle w:val="Hyperlink"/>
          </w:rPr>
          <w:t>yogeshdineshjoshi@gmail.com</w:t>
        </w:r>
      </w:hyperlink>
      <w:r w:rsidR="00ED6B23">
        <w:t xml:space="preserve"> </w:t>
      </w:r>
    </w:p>
    <w:p w14:paraId="33270703" w14:textId="56F66511" w:rsidR="00B50009" w:rsidRDefault="00000000">
      <w:r>
        <w:t xml:space="preserve">Address: </w:t>
      </w:r>
      <w:proofErr w:type="spellStart"/>
      <w:proofErr w:type="gramStart"/>
      <w:r w:rsidR="00ED6B23">
        <w:t>Kathgodam</w:t>
      </w:r>
      <w:proofErr w:type="spellEnd"/>
      <w:r w:rsidR="00ED6B23">
        <w:t xml:space="preserve"> ,</w:t>
      </w:r>
      <w:proofErr w:type="gramEnd"/>
      <w:r>
        <w:t xml:space="preserve"> Uttarakhand, India</w:t>
      </w:r>
    </w:p>
    <w:p w14:paraId="7B44C844" w14:textId="77777777" w:rsidR="00B50009" w:rsidRDefault="00B50009"/>
    <w:p w14:paraId="18C3D22A" w14:textId="651B258E" w:rsidR="00B50009" w:rsidRDefault="00000000">
      <w:r>
        <w:rPr>
          <w:b/>
          <w:sz w:val="28"/>
        </w:rPr>
        <w:t>OBJECTIVE</w:t>
      </w:r>
      <w:r w:rsidR="00ED6B23">
        <w:rPr>
          <w:b/>
          <w:sz w:val="28"/>
        </w:rPr>
        <w:t xml:space="preserve"> - </w:t>
      </w:r>
    </w:p>
    <w:p w14:paraId="2B6259AB" w14:textId="77777777" w:rsidR="00B50009" w:rsidRDefault="00000000">
      <w:r>
        <w:t>Motivated and dedicated college student seeking an opportunity to gain practical experience and enhance my skills. I aim to contribute positively while continuing to learn and grow professionally.</w:t>
      </w:r>
    </w:p>
    <w:p w14:paraId="7716C8BD" w14:textId="12FB23E1" w:rsidR="00B50009" w:rsidRDefault="00000000">
      <w:r>
        <w:rPr>
          <w:b/>
          <w:sz w:val="28"/>
        </w:rPr>
        <w:t>EDUCATION</w:t>
      </w:r>
      <w:r w:rsidR="00ED6B23">
        <w:rPr>
          <w:b/>
          <w:sz w:val="28"/>
        </w:rPr>
        <w:t xml:space="preserve"> -</w:t>
      </w:r>
    </w:p>
    <w:p w14:paraId="401FEFC6" w14:textId="77777777" w:rsidR="00B50009" w:rsidRDefault="00000000">
      <w:r>
        <w:t>Bachelor’s Degree (Currently Pursuing)</w:t>
      </w:r>
      <w:r>
        <w:br/>
        <w:t>[Your College Name], [University Name]</w:t>
      </w:r>
      <w:r>
        <w:br/>
        <w:t>Year: [Start Year] – Present</w:t>
      </w:r>
    </w:p>
    <w:p w14:paraId="243E552D" w14:textId="08C849B6" w:rsidR="00B50009" w:rsidRDefault="00000000">
      <w:r>
        <w:t>Senior Secondary (Class 12)</w:t>
      </w:r>
      <w:r>
        <w:br/>
      </w:r>
      <w:r w:rsidR="00ED6B23">
        <w:t xml:space="preserve">Nirmala </w:t>
      </w:r>
      <w:proofErr w:type="gramStart"/>
      <w:r w:rsidR="00ED6B23">
        <w:t>Convent .</w:t>
      </w:r>
      <w:proofErr w:type="gramEnd"/>
      <w:r w:rsidR="00ED6B23">
        <w:t xml:space="preserve">Sr. Sec. School </w:t>
      </w:r>
      <w:r>
        <w:br/>
        <w:t>Board: [CBSE</w:t>
      </w:r>
      <w:r w:rsidR="00ED6B23">
        <w:t>]</w:t>
      </w:r>
      <w:r>
        <w:br/>
        <w:t>Year of Completion: [</w:t>
      </w:r>
      <w:r w:rsidR="00ED6B23">
        <w:t>2024</w:t>
      </w:r>
      <w:r>
        <w:t>]</w:t>
      </w:r>
      <w:r>
        <w:br/>
        <w:t>Percentage: [Your</w:t>
      </w:r>
      <w:r w:rsidR="00ED6B23">
        <w:t xml:space="preserve"> – 72.4</w:t>
      </w:r>
      <w:r>
        <w:t>]</w:t>
      </w:r>
    </w:p>
    <w:p w14:paraId="06565573" w14:textId="794645F0" w:rsidR="00B50009" w:rsidRDefault="00000000">
      <w:r>
        <w:t>Secondary School (Class 10)</w:t>
      </w:r>
      <w:r>
        <w:br/>
        <w:t>[</w:t>
      </w:r>
      <w:r w:rsidR="00ED6B23">
        <w:t xml:space="preserve">Nirmala </w:t>
      </w:r>
      <w:proofErr w:type="gramStart"/>
      <w:r w:rsidR="00ED6B23">
        <w:t>Convent .</w:t>
      </w:r>
      <w:proofErr w:type="gramEnd"/>
      <w:r w:rsidR="00ED6B23">
        <w:t>Sr. Sec. School</w:t>
      </w:r>
      <w:r>
        <w:t>]</w:t>
      </w:r>
      <w:r>
        <w:br/>
        <w:t>Board: [CBSE]</w:t>
      </w:r>
      <w:r>
        <w:br/>
        <w:t>Year of Completion: [</w:t>
      </w:r>
      <w:r w:rsidR="00ED6B23">
        <w:t>2022</w:t>
      </w:r>
      <w:r>
        <w:t>]</w:t>
      </w:r>
      <w:r>
        <w:br/>
        <w:t>Percentage: [</w:t>
      </w:r>
      <w:r w:rsidR="00ED6B23">
        <w:t>85</w:t>
      </w:r>
      <w:r>
        <w:t>]</w:t>
      </w:r>
    </w:p>
    <w:p w14:paraId="3918D5CC" w14:textId="77777777" w:rsidR="00B50009" w:rsidRDefault="00000000">
      <w:r>
        <w:rPr>
          <w:b/>
          <w:sz w:val="28"/>
        </w:rPr>
        <w:t>SKILLS</w:t>
      </w:r>
    </w:p>
    <w:p w14:paraId="08CED5B8" w14:textId="53176862" w:rsidR="00B50009" w:rsidRDefault="00000000">
      <w:r>
        <w:t>- Basic knowledge of programming (C, Python)</w:t>
      </w:r>
      <w:r>
        <w:br/>
        <w:t>- Communication skills</w:t>
      </w:r>
      <w:r>
        <w:br/>
        <w:t>- Teamwork</w:t>
      </w:r>
      <w:r>
        <w:br/>
        <w:t>- Time management</w:t>
      </w:r>
    </w:p>
    <w:p w14:paraId="6D01EB42" w14:textId="7C242105" w:rsidR="00B50009" w:rsidRDefault="00000000" w:rsidP="00ED6B23">
      <w:r>
        <w:rPr>
          <w:b/>
          <w:sz w:val="28"/>
        </w:rPr>
        <w:t>EXTRACURRICULAR ACTIVITIES</w:t>
      </w:r>
    </w:p>
    <w:p w14:paraId="30D9CD45" w14:textId="77777777" w:rsidR="00ED6B23" w:rsidRDefault="00ED6B23" w:rsidP="00ED6B23">
      <w:proofErr w:type="gramStart"/>
      <w:r>
        <w:lastRenderedPageBreak/>
        <w:t>1 )</w:t>
      </w:r>
      <w:proofErr w:type="gramEnd"/>
      <w:r>
        <w:t xml:space="preserve"> Have played many sports like </w:t>
      </w:r>
      <w:proofErr w:type="gramStart"/>
      <w:r>
        <w:t>Badminton ,</w:t>
      </w:r>
      <w:proofErr w:type="gramEnd"/>
      <w:r>
        <w:t xml:space="preserve"> </w:t>
      </w:r>
      <w:proofErr w:type="gramStart"/>
      <w:r>
        <w:t>Cricket ,</w:t>
      </w:r>
      <w:proofErr w:type="gramEnd"/>
      <w:r>
        <w:t xml:space="preserve"> Football, MMA and </w:t>
      </w:r>
      <w:proofErr w:type="gramStart"/>
      <w:r>
        <w:t>swimming .</w:t>
      </w:r>
      <w:proofErr w:type="gramEnd"/>
    </w:p>
    <w:p w14:paraId="3A44DD39" w14:textId="7F835E57" w:rsidR="00ED6B23" w:rsidRDefault="00ED6B23" w:rsidP="00ED6B23">
      <w:r>
        <w:t xml:space="preserve">2) I have also done something in music also like table and guitar. </w:t>
      </w:r>
    </w:p>
    <w:p w14:paraId="0B59F069" w14:textId="77777777" w:rsidR="00B50009" w:rsidRDefault="00000000">
      <w:r>
        <w:rPr>
          <w:b/>
          <w:sz w:val="28"/>
        </w:rPr>
        <w:t>PERSONAL DETAILS</w:t>
      </w:r>
    </w:p>
    <w:p w14:paraId="1468B188" w14:textId="5A30A54A" w:rsidR="00B50009" w:rsidRDefault="00000000">
      <w:r>
        <w:t>Date of Birth: [</w:t>
      </w:r>
      <w:r w:rsidR="00ED6B23">
        <w:t>12</w:t>
      </w:r>
      <w:r>
        <w:t>/</w:t>
      </w:r>
      <w:r w:rsidR="00ED6B23">
        <w:t>09</w:t>
      </w:r>
      <w:r>
        <w:t>/</w:t>
      </w:r>
      <w:r w:rsidR="00ED6B23">
        <w:t>2006</w:t>
      </w:r>
      <w:r>
        <w:t>]</w:t>
      </w:r>
      <w:r>
        <w:br/>
        <w:t>Nationality: Indian</w:t>
      </w:r>
      <w:r>
        <w:br/>
        <w:t>Languages Known: English, Hindi</w:t>
      </w:r>
    </w:p>
    <w:p w14:paraId="0F6F6987" w14:textId="77777777" w:rsidR="00B50009" w:rsidRDefault="00000000">
      <w:r>
        <w:rPr>
          <w:b/>
          <w:sz w:val="28"/>
        </w:rPr>
        <w:t>DECLARATION</w:t>
      </w:r>
    </w:p>
    <w:p w14:paraId="40301F95" w14:textId="77777777" w:rsidR="00B50009" w:rsidRDefault="00000000">
      <w:r>
        <w:t>I hereby declare that the information provided above is true and correct to the best of my knowledge.</w:t>
      </w:r>
    </w:p>
    <w:p w14:paraId="1138722C" w14:textId="1741F56E" w:rsidR="00B50009" w:rsidRDefault="00000000">
      <w:r>
        <w:br/>
      </w:r>
    </w:p>
    <w:sectPr w:rsidR="00B50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11D41"/>
    <w:multiLevelType w:val="hybridMultilevel"/>
    <w:tmpl w:val="4A5C1F32"/>
    <w:lvl w:ilvl="0" w:tplc="F1526C5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092797">
    <w:abstractNumId w:val="8"/>
  </w:num>
  <w:num w:numId="2" w16cid:durableId="2097434308">
    <w:abstractNumId w:val="6"/>
  </w:num>
  <w:num w:numId="3" w16cid:durableId="1961640698">
    <w:abstractNumId w:val="5"/>
  </w:num>
  <w:num w:numId="4" w16cid:durableId="776563656">
    <w:abstractNumId w:val="4"/>
  </w:num>
  <w:num w:numId="5" w16cid:durableId="2106724064">
    <w:abstractNumId w:val="7"/>
  </w:num>
  <w:num w:numId="6" w16cid:durableId="1940328369">
    <w:abstractNumId w:val="3"/>
  </w:num>
  <w:num w:numId="7" w16cid:durableId="824588199">
    <w:abstractNumId w:val="2"/>
  </w:num>
  <w:num w:numId="8" w16cid:durableId="410851025">
    <w:abstractNumId w:val="1"/>
  </w:num>
  <w:num w:numId="9" w16cid:durableId="1009144044">
    <w:abstractNumId w:val="0"/>
  </w:num>
  <w:num w:numId="10" w16cid:durableId="19403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6353"/>
    <w:rsid w:val="00AA1D8D"/>
    <w:rsid w:val="00B47730"/>
    <w:rsid w:val="00B50009"/>
    <w:rsid w:val="00CB0664"/>
    <w:rsid w:val="00ED6B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9C712"/>
  <w14:defaultImageDpi w14:val="300"/>
  <w15:docId w15:val="{BBDD8843-6335-4C76-A1E8-30CCA499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6B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ogeshdineshjosh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joshi</cp:lastModifiedBy>
  <cp:revision>2</cp:revision>
  <dcterms:created xsi:type="dcterms:W3CDTF">2026-03-17T18:20:00Z</dcterms:created>
  <dcterms:modified xsi:type="dcterms:W3CDTF">2026-03-17T18:20:00Z</dcterms:modified>
  <cp:category/>
</cp:coreProperties>
</file>